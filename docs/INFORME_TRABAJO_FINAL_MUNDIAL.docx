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1565C0"/>
          <w:sz w:val="32"/>
        </w:rPr>
        <w:t>TRABAJO FINAL DEL CURSO</w:t>
      </w:r>
    </w:p>
    <w:p>
      <w:pPr>
        <w:spacing w:before="360"/>
        <w:jc w:val="center"/>
      </w:pPr>
      <w:r>
        <w:rPr>
          <w:b/>
          <w:color w:val="071A2F"/>
          <w:sz w:val="60"/>
        </w:rPr>
        <w:t>ITANES WORLD TRAVEL</w:t>
      </w:r>
    </w:p>
    <w:p>
      <w:pPr>
        <w:jc w:val="center"/>
      </w:pPr>
      <w:r>
        <w:rPr>
          <w:color w:val="00A7C4"/>
          <w:sz w:val="32"/>
        </w:rPr>
        <w:t>Aplicación Android mundial para rutas turísticas inteligentes</w:t>
      </w:r>
    </w:p>
    <w:p>
      <w:pPr>
        <w:spacing w:before="600"/>
        <w:jc w:val="center"/>
      </w:pPr>
      <w:r>
        <w:rPr>
          <w:b/>
          <w:color w:val="142233"/>
          <w:sz w:val="24"/>
        </w:rPr>
        <w:t>Android Studio · Kotlin · XML · Empty Views Activity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480"/>
      </w:tblGrid>
      <w:tr>
        <w:tc>
          <w:tcPr>
            <w:tcW w:type="dxa" w:w="5112"/>
            <w:shd w:fill="071A2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Alumno</w:t>
            </w:r>
          </w:p>
        </w:tc>
        <w:tc>
          <w:tcPr>
            <w:tcW w:type="dxa" w:w="5112"/>
            <w:shd w:fill="F5F8FC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20"/>
              </w:rPr>
              <w:t>CALEB JOSIAS SANCHEZ SALCEDO</w:t>
            </w:r>
          </w:p>
        </w:tc>
      </w:tr>
      <w:tr>
        <w:tc>
          <w:tcPr>
            <w:tcW w:type="dxa" w:w="5112"/>
            <w:shd w:fill="1565C0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Curso</w:t>
            </w:r>
          </w:p>
        </w:tc>
        <w:tc>
          <w:tcPr>
            <w:tcW w:type="dxa" w:w="5112"/>
            <w:shd w:fill="F5F8FC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20"/>
              </w:rPr>
              <w:t>Desarrollo de Aplicaciones Móviles</w:t>
            </w:r>
          </w:p>
        </w:tc>
      </w:tr>
      <w:tr>
        <w:tc>
          <w:tcPr>
            <w:tcW w:type="dxa" w:w="5112"/>
            <w:shd w:fill="071A2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5112"/>
            <w:shd w:fill="F5F8FC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20"/>
              </w:rPr>
              <w:t>ITANES - Turismo mundial</w:t>
            </w:r>
          </w:p>
        </w:tc>
      </w:tr>
      <w:tr>
        <w:tc>
          <w:tcPr>
            <w:tcW w:type="dxa" w:w="5112"/>
            <w:shd w:fill="1565C0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Arquitectura</w:t>
            </w:r>
          </w:p>
        </w:tc>
        <w:tc>
          <w:tcPr>
            <w:tcW w:type="dxa" w:w="5112"/>
            <w:shd w:fill="F5F8FC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20"/>
              </w:rPr>
              <w:t>MVVM + SQLite + APIs REST</w:t>
            </w:r>
          </w:p>
        </w:tc>
      </w:tr>
      <w:tr>
        <w:tc>
          <w:tcPr>
            <w:tcW w:type="dxa" w:w="5112"/>
            <w:shd w:fill="071A2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Año</w:t>
            </w:r>
          </w:p>
        </w:tc>
        <w:tc>
          <w:tcPr>
            <w:tcW w:type="dxa" w:w="5112"/>
            <w:shd w:fill="F5F8FC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20"/>
              </w:rPr>
              <w:t>2026</w:t>
            </w:r>
          </w:p>
        </w:tc>
      </w:tr>
    </w:tbl>
    <w:p/>
    <w:p>
      <w:pPr>
        <w:jc w:val="center"/>
      </w:pPr>
      <w:r>
        <w:rPr>
          <w:b/>
          <w:color w:val="FF8A3D"/>
          <w:sz w:val="22"/>
        </w:rPr>
        <w:t>Versión mejorada: búsqueda de cualquier lugar del mundo + mapa interactivo funcional</w:t>
      </w:r>
    </w:p>
    <w:p>
      <w:r>
        <w:br w:type="page"/>
      </w:r>
    </w:p>
    <w:p>
      <w:pPr>
        <w:pStyle w:val="Heading1"/>
        <w:spacing w:before="160" w:after="140"/>
      </w:pPr>
      <w:r>
        <w:t>1. Propuesta de solución</w:t>
      </w:r>
    </w:p>
    <w:p>
      <w:r>
        <w:t>ITANES World Travel es una aplicación Android nativa orientada a turismo. A diferencia de una ruta fija, esta versión permite que el usuario escriba el lugar que desea visitar —por ejemplo París, Tokio, Roma, Machu Picchu o Buenos Aires— y genere automáticamente un recorrido con hasta cinco puntos turísticos cercanos.</w:t>
      </w:r>
    </w:p>
    <w:p>
      <w:r>
        <w:t>La app mantiene el enfoque solicitado en el caso práctico: información turística, multimedia cuando está disponible, rutas en automóvil, favoritos, base de datos local, consumo de servicios web y funcionamiento offline con datos previamente guardados.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71A2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MEJORA PRINCIPAL</w:t>
            </w:r>
          </w:p>
        </w:tc>
      </w:tr>
      <w:tr>
        <w:tc>
          <w:tcPr>
            <w:tcW w:type="dxa" w:w="10224"/>
            <w:shd w:fill="EDF7FA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9"/>
              </w:rPr>
              <w:t>El usuario ya no queda limitado a Lima ni a un recorrido predefinido. La búsqueda es mundial y el mapa se visualiza dentro de la app mediante OpenStreetMap/osmdroid. La navegación real en automóvil se abre en Google Maps con las paradas de la ruta.</w:t>
            </w:r>
          </w:p>
        </w:tc>
      </w:tr>
    </w:tbl>
    <w:p/>
    <w:p>
      <w:pPr>
        <w:pStyle w:val="ListBullet"/>
        <w:spacing w:after="40"/>
      </w:pPr>
      <w:r>
        <w:t>Búsqueda manual de ciudad, país, monumento o destino mundial.</w:t>
      </w:r>
    </w:p>
    <w:p>
      <w:pPr>
        <w:pStyle w:val="ListBullet"/>
        <w:spacing w:after="40"/>
      </w:pPr>
      <w:r>
        <w:t>Geocodificación del texto ingresado para obtener coordenadas reales.</w:t>
      </w:r>
    </w:p>
    <w:p>
      <w:pPr>
        <w:pStyle w:val="ListBullet"/>
        <w:spacing w:after="40"/>
      </w:pPr>
      <w:r>
        <w:t>Selección automática de hasta 5 lugares turísticos cercanos.</w:t>
      </w:r>
    </w:p>
    <w:p>
      <w:pPr>
        <w:pStyle w:val="ListBullet"/>
        <w:spacing w:after="40"/>
      </w:pPr>
      <w:r>
        <w:t>Mapa interactivo dentro de Android con zoom, desplazamiento y marcadores.</w:t>
      </w:r>
    </w:p>
    <w:p>
      <w:pPr>
        <w:pStyle w:val="ListBullet"/>
        <w:spacing w:after="40"/>
      </w:pPr>
      <w:r>
        <w:t>Ruta sugerida conectando las paradas y apertura de navegación real en automóvil.</w:t>
      </w:r>
    </w:p>
    <w:p>
      <w:pPr>
        <w:pStyle w:val="ListBullet"/>
        <w:spacing w:after="40"/>
      </w:pPr>
      <w:r>
        <w:t>Clima actual por coordenadas, favoritos, compartir y persistencia offline.</w:t>
      </w:r>
    </w:p>
    <w:p>
      <w:pPr>
        <w:pStyle w:val="Heading1"/>
        <w:spacing w:before="160" w:after="140"/>
      </w:pPr>
      <w:r>
        <w:t>2. Arquitectura general de la aplicación</w:t>
      </w:r>
    </w:p>
    <w:p>
      <w:r>
        <w:t>Se utiliza MVVM (Model-View-ViewModel). Las Activities muestran la interfaz; los ViewModels manejan el estado y las acciones del usuario; TouristRepository centraliza SQLite y los servicios REST. Esto evita mezclar la lógica de red con la interfaz y facilita mantenimiento, pruebas y futuras ampliaciones.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56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mund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56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084"/>
          <w:sz w:val="18"/>
        </w:rPr>
        <w:t>Figura 1. Arquitectura MVVM con base local, APIs mundiales, mapa y sincronización.</w:t>
      </w:r>
    </w:p>
    <w:p>
      <w:r>
        <w:br w:type="page"/>
      </w:r>
    </w:p>
    <w:p>
      <w:pPr>
        <w:pStyle w:val="Heading1"/>
        <w:spacing w:before="160" w:after="140"/>
      </w:pPr>
      <w:r>
        <w:t>3. Diseño de interfaces y wireframes</w:t>
      </w:r>
    </w:p>
    <w:p>
      <w:r>
        <w:t>El diseño usa Material Design 3 con azul marino, cian y naranja. La pantalla principal prioriza una caja de búsqueda grande y clara. Después de buscar, se muestran el destino actual, el acceso al mapa y las tarjetas de los lugares recomendados. En tablets la lista cambia a dos columnas.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99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_mund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9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084"/>
          <w:sz w:val="18"/>
        </w:rPr>
        <w:t>Figura 2. Wireframes: inicio/búsqueda, resultados, mapa interactivo y detalle.</w:t>
      </w:r>
    </w:p>
    <w:p>
      <w:pPr>
        <w:pStyle w:val="Heading1"/>
        <w:spacing w:before="160" w:after="140"/>
      </w:pPr>
      <w:r>
        <w:t>4. Estructura de la base de datos SQLite</w:t>
      </w:r>
    </w:p>
    <w:p>
      <w:r>
        <w:t>SQLiteOpenHelper almacena las rutas descargadas, lugares, coordenadas, favoritos, imágenes disponibles y caché del clima. SharedPreferences conserva la ruta activa y sus coordenadas para reconstruir rápidamente la sesión anterior.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sqlite_mund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084"/>
          <w:sz w:val="18"/>
        </w:rPr>
        <w:t>Figura 3. Tabla tourist_places y datos persistentes asociados a la ruta actual.</w:t>
      </w:r>
    </w:p>
    <w:p>
      <w:pPr>
        <w:pStyle w:val="Heading1"/>
        <w:spacing w:before="160" w:after="140"/>
      </w:pPr>
      <w:r>
        <w:t>5. Consumo de API REST y procesamiento JSON</w:t>
      </w:r>
    </w:p>
    <w:p>
      <w:r>
        <w:t>Retrofit y Gson procesan tres fuentes: Nominatim para convertir el texto ingresado en coordenadas; Overpass API para recuperar puntos turísticos de OpenStreetMap; y Open-Meteo para consultar temperatura. La aplicación no implementa autocompletado: la consulta geográfica se ejecuta únicamente cuando el usuario pulsa Explorar destino.</w:t>
      </w:r>
    </w:p>
    <w:p>
      <w:pPr>
        <w:pStyle w:val="CodeBlock"/>
      </w:pPr>
      <w:r>
        <w:t>1) Nominatim</w:t>
        <w:br/>
        <w:t>GET /search?q=Paris, France&amp;format=jsonv2&amp;limit=1&amp;addressdetails=1</w:t>
        <w:br/>
        <w:br/>
        <w:t>2) Overpass</w:t>
        <w:br/>
        <w:t>[out:json][timeout:25];</w:t>
        <w:br/>
        <w:t>(node/way/relation alrededor de lat/lon con tags tourism e historic);</w:t>
        <w:br/>
        <w:t>out center tags 80;</w:t>
        <w:br/>
        <w:br/>
        <w:t>3) Open-Meteo</w:t>
        <w:br/>
        <w:t>GET /v1/forecast?latitude=48.8566&amp;longitude=2.3522&amp;current=temperature_2m,weather_code&amp;timezone=auto</w:t>
      </w:r>
    </w:p>
    <w:p>
      <w:r>
        <w:t>El repositorio ordena los puntos por distancia, toma hasta cinco, los guarda en SQLite y luego la interfaz los presenta en RecyclerView y MapView.</w:t>
      </w:r>
    </w:p>
    <w:p>
      <w:pPr>
        <w:pStyle w:val="Heading1"/>
        <w:spacing w:before="160" w:after="140"/>
      </w:pPr>
      <w:r>
        <w:t>6. Mapa funcional y rutas en automóvil</w:t>
      </w:r>
    </w:p>
    <w:p>
      <w:r>
        <w:t>MapActivity integra osmdroid con tiles de OpenStreetMap. La pantalla muestra un marcador para el destino buscado y marcadores para cada parada turística. También dibuja una línea visual entre los puntos y ajusta automáticamente el zoom para incluir toda la ruta.</w:t>
      </w:r>
    </w:p>
    <w:p>
      <w:pPr>
        <w:pStyle w:val="ListBullet"/>
        <w:spacing w:after="40"/>
      </w:pPr>
      <w:r>
        <w:t>Gestos de zoom y desplazamiento directamente dentro de la app.</w:t>
      </w:r>
    </w:p>
    <w:p>
      <w:pPr>
        <w:pStyle w:val="ListBullet"/>
        <w:spacing w:after="40"/>
      </w:pPr>
      <w:r>
        <w:t>Marcadores con nombre y zona del lugar.</w:t>
      </w:r>
    </w:p>
    <w:p>
      <w:pPr>
        <w:pStyle w:val="ListBullet"/>
        <w:spacing w:after="40"/>
      </w:pPr>
      <w:r>
        <w:t>Atribución visible a OpenStreetMap contributors.</w:t>
      </w:r>
    </w:p>
    <w:p>
      <w:pPr>
        <w:pStyle w:val="ListBullet"/>
        <w:spacing w:after="40"/>
      </w:pPr>
      <w:r>
        <w:t>Botón “Abrir ruta real en automóvil” que construye una URL de Google Maps con origen, destino y waypoints.</w:t>
      </w:r>
    </w:p>
    <w:p>
      <w:pPr>
        <w:pStyle w:val="ListBullet"/>
        <w:spacing w:after="40"/>
      </w:pPr>
      <w:r>
        <w:t>Desde el detalle, el usuario también puede abrir cómo llegar a una parada específica.</w:t>
      </w:r>
    </w:p>
    <w:p>
      <w:pPr>
        <w:pStyle w:val="Heading1"/>
        <w:spacing w:before="160" w:after="140"/>
      </w:pPr>
      <w:r>
        <w:t>7. Flujo de navegación entre pantallas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6203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navegacion_mund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2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084"/>
          <w:sz w:val="18"/>
        </w:rPr>
        <w:t>Figura 4. Activities principales y flujo mediante Intents y datos persistentes.</w:t>
      </w:r>
    </w:p>
    <w:p>
      <w:pPr>
        <w:pStyle w:val="CodeBlock"/>
      </w:pPr>
      <w:r>
        <w:t>Intent(this, DetailActivity::class.java)</w:t>
        <w:br/>
        <w:t xml:space="preserve">    .putExtra(DetailActivity.EXTRA_PLACE_ID, place.id)</w:t>
      </w:r>
    </w:p>
    <w:p>
      <w:r>
        <w:t>El identificador local se envía al detalle. Para el mapa completo no es necesario enviar listas grandes por Intent: MapActivity lee la ruta actual desde Repository/SQLite.</w:t>
      </w:r>
    </w:p>
    <w:p>
      <w:pPr>
        <w:pStyle w:val="Heading1"/>
        <w:spacing w:before="160" w:after="140"/>
      </w:pPr>
      <w:r>
        <w:t>8. Herramientas y librerías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71A2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408"/>
            <w:shd w:fill="071A2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  <w:tc>
          <w:tcPr>
            <w:tcW w:type="dxa" w:w="3408"/>
            <w:shd w:fill="071A2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Aporte al proyecto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Kotlin + XML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App Android nativa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Cumple Empty Views Activity y permite control completo de interfaz.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MVVM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Arquitectura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Separa UI, estado y acceso a datos.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SQLiteOpenHelper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Persistencia local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Ruta, favoritos, coordenadas y clima offline.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Retrofit + Gson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REST / JSON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Consume Nominatim, Overpass y Open-Meteo.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OkHttp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HTTP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Agrega User-Agent y tiempos de espera.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osmdroid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Mapa embebido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Muestra OpenStreetMap dentro de la aplicación.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Glide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Multimedia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Carga imagen remota o fallback local.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WorkManager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Sincronización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Actualiza clima cuando Android detecta conexión.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Google Maps Intent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Navegación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Ruta real en automóvil con paradas.</w:t>
            </w:r>
          </w:p>
        </w:tc>
      </w:tr>
    </w:tbl>
    <w:p>
      <w:pPr>
        <w:pStyle w:val="Heading1"/>
        <w:spacing w:before="160" w:after="140"/>
      </w:pPr>
      <w:r>
        <w:t>9. Funcionamiento offline y sincronización</w:t>
      </w:r>
    </w:p>
    <w:p>
      <w:pPr>
        <w:pStyle w:val="ListBullet"/>
        <w:spacing w:after="40"/>
      </w:pPr>
      <w:r>
        <w:t>La primera instalación contiene una ruta de Lima como ejemplo base.</w:t>
      </w:r>
    </w:p>
    <w:p>
      <w:pPr>
        <w:pStyle w:val="ListBullet"/>
        <w:spacing w:after="40"/>
      </w:pPr>
      <w:r>
        <w:t>Al buscar un destino, las paradas seleccionadas quedan guardadas en SQLite.</w:t>
      </w:r>
    </w:p>
    <w:p>
      <w:pPr>
        <w:pStyle w:val="ListBullet"/>
        <w:spacing w:after="40"/>
      </w:pPr>
      <w:r>
        <w:t>La última ruta puede abrirse sin internet, junto con favoritos y último clima almacenado.</w:t>
      </w:r>
    </w:p>
    <w:p>
      <w:pPr>
        <w:pStyle w:val="ListBullet"/>
        <w:spacing w:after="40"/>
      </w:pPr>
      <w:r>
        <w:t>Buscar un destino nuevo sí requiere conexión porque se deben consultar servicios geográficos.</w:t>
      </w:r>
    </w:p>
    <w:p>
      <w:pPr>
        <w:pStyle w:val="ListBullet"/>
        <w:spacing w:after="40"/>
      </w:pPr>
      <w:r>
        <w:t>El mapa puede reutilizar tiles ya almacenados en caché; cargar zonas nuevas requiere red.</w:t>
      </w:r>
    </w:p>
    <w:p>
      <w:pPr>
        <w:pStyle w:val="ListBullet"/>
        <w:spacing w:after="40"/>
      </w:pPr>
      <w:r>
        <w:t>WorkManager solo ejecuta sincronización de clima cuando existe conexión.</w:t>
      </w:r>
    </w:p>
    <w:p>
      <w:pPr>
        <w:pStyle w:val="Heading1"/>
        <w:spacing w:before="160" w:after="140"/>
      </w:pPr>
      <w:r>
        <w:t>10. Validaciones y control de errores</w:t>
      </w:r>
    </w:p>
    <w:p>
      <w:pPr>
        <w:pStyle w:val="ListBullet"/>
        <w:spacing w:after="40"/>
      </w:pPr>
      <w:r>
        <w:t>No se permite buscar un texto vacío o menor de dos caracteres.</w:t>
      </w:r>
    </w:p>
    <w:p>
      <w:pPr>
        <w:pStyle w:val="ListBullet"/>
        <w:spacing w:after="40"/>
      </w:pPr>
      <w:r>
        <w:t>Si no hay internet, la app no destruye la ruta actual y avisa que puede seguirse usando offline.</w:t>
      </w:r>
    </w:p>
    <w:p>
      <w:pPr>
        <w:pStyle w:val="ListBullet"/>
        <w:spacing w:after="40"/>
      </w:pPr>
      <w:r>
        <w:t>Si Nominatim no encuentra la ubicación, se solicita escribir ciudad y país de forma más específica.</w:t>
      </w:r>
    </w:p>
    <w:p>
      <w:pPr>
        <w:pStyle w:val="ListBullet"/>
        <w:spacing w:after="40"/>
      </w:pPr>
      <w:r>
        <w:t>Overpass amplía progresivamente el radio de búsqueda (8 km, 20 km y 50 km) hasta encontrar suficientes lugares.</w:t>
      </w:r>
    </w:p>
    <w:p>
      <w:pPr>
        <w:pStyle w:val="ListBullet"/>
        <w:spacing w:after="40"/>
      </w:pPr>
      <w:r>
        <w:t>Si una imagen externa falla, Glide muestra un fondo local de respaldo.</w:t>
      </w:r>
    </w:p>
    <w:p>
      <w:pPr>
        <w:pStyle w:val="ListBullet"/>
        <w:spacing w:after="40"/>
      </w:pPr>
      <w:r>
        <w:t>Si el clima falla, se conserva el último dato guardado.</w:t>
      </w:r>
    </w:p>
    <w:p>
      <w:pPr>
        <w:pStyle w:val="ListBullet"/>
        <w:spacing w:after="40"/>
      </w:pPr>
      <w:r>
        <w:t>DetailActivity valida EXTRA_PLACE_ID antes de consultar la base de datos.</w:t>
      </w:r>
    </w:p>
    <w:p>
      <w:pPr>
        <w:pStyle w:val="Heading1"/>
        <w:spacing w:before="160" w:after="140"/>
      </w:pPr>
      <w:r>
        <w:t>11. Requerimientos técnicos y diseño responsive</w:t>
      </w:r>
    </w:p>
    <w:p>
      <w:pPr>
        <w:pStyle w:val="ListBullet"/>
        <w:spacing w:after="40"/>
      </w:pPr>
      <w:r>
        <w:t>Android mínimo: 8.0 Oreo, API 26.</w:t>
      </w:r>
    </w:p>
    <w:p>
      <w:pPr>
        <w:pStyle w:val="ListBullet"/>
        <w:spacing w:after="40"/>
      </w:pPr>
      <w:r>
        <w:t>compileSdk/targetSdk: API 35 en el proyecto entregado.</w:t>
      </w:r>
    </w:p>
    <w:p>
      <w:pPr>
        <w:pStyle w:val="ListBullet"/>
        <w:spacing w:after="40"/>
      </w:pPr>
      <w:r>
        <w:t>JDK 17 para el proyecto Android.</w:t>
      </w:r>
    </w:p>
    <w:p>
      <w:pPr>
        <w:pStyle w:val="ListBullet"/>
        <w:spacing w:after="40"/>
      </w:pPr>
      <w:r>
        <w:t>Conexión a internet para búsquedas nuevas, clima y carga de mapas no cacheados.</w:t>
      </w:r>
    </w:p>
    <w:p>
      <w:pPr>
        <w:pStyle w:val="ListBullet"/>
        <w:spacing w:after="40"/>
      </w:pPr>
      <w:r>
        <w:t>Smartphone: una tarjeta por fila. Tablet &gt;= 600dp: dos columnas.</w:t>
      </w:r>
    </w:p>
    <w:p>
      <w:pPr>
        <w:pStyle w:val="ListBullet"/>
        <w:spacing w:after="40"/>
      </w:pPr>
      <w:r>
        <w:t>Material 3, márgenes adaptativos y tamaños diferenciados en values-sw600dp.</w:t>
      </w:r>
    </w:p>
    <w:p>
      <w:pPr>
        <w:pStyle w:val="Heading1"/>
        <w:spacing w:before="160" w:after="140"/>
      </w:pPr>
      <w:r>
        <w:t>12. Cronograma tentativo de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71A2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556"/>
            <w:shd w:fill="071A2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556"/>
            <w:shd w:fill="071A2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556"/>
            <w:shd w:fill="071A2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Análisis del caso y wireframes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1 día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Requisitos y pantallas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SQLite + modelos + MVVM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1 día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Persistencia offline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Nominatim + Overpass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2 días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Búsqueda mundial y 5 POI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Mapa osmdroid + Google Maps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1 día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Mapa y navegación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Open-Meteo + WorkManager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1 día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Clima y sincronización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Pruebas + responsive + APK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1 día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7"/>
              </w:rPr>
              <w:t>Entrega final</w:t>
            </w:r>
          </w:p>
        </w:tc>
      </w:tr>
    </w:tbl>
    <w:p>
      <w:pPr>
        <w:pStyle w:val="Heading1"/>
        <w:spacing w:before="160" w:after="140"/>
      </w:pPr>
      <w:r>
        <w:t>13. Respuestas a las preguntas guía</w:t>
      </w:r>
    </w:p>
    <w:p>
      <w:pPr>
        <w:pStyle w:val="Heading2"/>
      </w:pPr>
      <w:r>
        <w:t>1. ¿Qué arquitectura es la más adecuada para estructurar esta app turística?</w:t>
      </w:r>
    </w:p>
    <w:p>
      <w:r>
        <w:t>MVVM. Activities se concentran en la vista; ViewModels conservan el estado; Repository decide si leer SQLite o consultar APIs. Es más mantenible y escalable que colocar toda la lógica en una Activity.</w:t>
      </w:r>
    </w:p>
    <w:p>
      <w:pPr>
        <w:pStyle w:val="Heading2"/>
      </w:pPr>
      <w:r>
        <w:t>2. ¿Cómo manejar eficientemente los datos multimedia sin que la app pese demasiado?</w:t>
      </w:r>
    </w:p>
    <w:p>
      <w:r>
        <w:t>Usar Glide, miniaturas o URLs remotas cuando existan y un recurso local de respaldo. No es necesario empaquetar fotografías de todos los destinos del mundo. La caché evita descargas repetidas.</w:t>
      </w:r>
    </w:p>
    <w:p>
      <w:pPr>
        <w:pStyle w:val="Heading2"/>
      </w:pPr>
      <w:r>
        <w:t>3. ¿Qué componentes de Android permiten mostrar recorridos y mapas con precisión?</w:t>
      </w:r>
    </w:p>
    <w:p>
      <w:r>
        <w:t>MapActivity con osmdroid/MapView para el mapa embebido, GeoPoint, Marker y Polyline para representar la ruta. Para navegación real en automóvil se usa un Intent HTTPS hacia Google Maps.</w:t>
      </w:r>
    </w:p>
    <w:p>
      <w:pPr>
        <w:pStyle w:val="Heading2"/>
      </w:pPr>
      <w:r>
        <w:t>4. ¿Cómo asegurar que la app funcione offline con datos previamente sincronizados?</w:t>
      </w:r>
    </w:p>
    <w:p>
      <w:r>
        <w:t>Guardar en SQLite la ruta y sus paradas; mantener favoritos y clima cacheado; guardar la ruta activa en SharedPreferences; y usar WorkManager con restricción de red para actualizar cuando vuelva la conexión.</w:t>
      </w:r>
    </w:p>
    <w:p>
      <w:pPr>
        <w:pStyle w:val="Heading2"/>
      </w:pPr>
      <w:r>
        <w:t>5. ¿Qué validaciones y controles de errores deben implementarse?</w:t>
      </w:r>
    </w:p>
    <w:p>
      <w:r>
        <w:t>Validar el texto de búsqueda, revisar conectividad, manejar respuestas vacías y excepciones REST, conservar el caché si una API falla, mostrar fallback de imagen, validar extras de Intents y comunicar estados de carga/error al usuario.</w:t>
      </w:r>
    </w:p>
    <w:p>
      <w:pPr>
        <w:pStyle w:val="Heading1"/>
        <w:spacing w:before="160" w:after="140"/>
      </w:pPr>
      <w:r>
        <w:t>14. Evidencias y plan de pruebas</w:t>
      </w:r>
    </w:p>
    <w:p>
      <w:r>
        <w:t>El proyecto incluye docs/PRUEBAS_MANUALES.md con casos de prueba para búsqueda mundial, mapa, rutas, favoritos, clima, modo offline y tablet. Para completar la evidencia visual solicitada por la ficha, el alumno debe ejecutar el proyecto en Android Studio y tomar capturas reales del emulador o celular.</w:t>
      </w:r>
    </w:p>
    <w:p>
      <w:pPr>
        <w:pStyle w:val="ListBullet"/>
        <w:spacing w:after="40"/>
      </w:pPr>
      <w:r>
        <w:t>Captura 1: pantalla principal con caja de búsqueda.</w:t>
      </w:r>
    </w:p>
    <w:p>
      <w:pPr>
        <w:pStyle w:val="ListBullet"/>
        <w:spacing w:after="40"/>
      </w:pPr>
      <w:r>
        <w:t>Captura 2: búsqueda mundial con 5 lugares.</w:t>
      </w:r>
    </w:p>
    <w:p>
      <w:pPr>
        <w:pStyle w:val="ListBullet"/>
        <w:spacing w:after="40"/>
      </w:pPr>
      <w:r>
        <w:t>Captura 3: MapActivity con marcadores y ruta.</w:t>
      </w:r>
    </w:p>
    <w:p>
      <w:pPr>
        <w:pStyle w:val="ListBullet"/>
        <w:spacing w:after="40"/>
      </w:pPr>
      <w:r>
        <w:t>Captura 4: DetailActivity y clima.</w:t>
      </w:r>
    </w:p>
    <w:p>
      <w:pPr>
        <w:pStyle w:val="ListBullet"/>
        <w:spacing w:after="40"/>
      </w:pPr>
      <w:r>
        <w:t>Captura 5: Favoritos.</w:t>
      </w:r>
    </w:p>
    <w:p>
      <w:pPr>
        <w:pStyle w:val="ListBullet"/>
        <w:spacing w:after="40"/>
      </w:pPr>
      <w:r>
        <w:t>Captura 6: prueba sin internet mostrando la ruta guardada.</w:t>
      </w:r>
    </w:p>
    <w:p>
      <w:pPr>
        <w:pStyle w:val="Heading1"/>
        <w:spacing w:before="160" w:after="140"/>
      </w:pPr>
      <w:r>
        <w:t>15. Cómo ejecutar y generar el APK</w:t>
      </w:r>
    </w:p>
    <w:p>
      <w:pPr>
        <w:pStyle w:val="ListNumber"/>
      </w:pPr>
      <w:r>
        <w:t>Descomprimir ITANES_Turismo_Mundial.zip.</w:t>
      </w:r>
    </w:p>
    <w:p>
      <w:pPr>
        <w:pStyle w:val="ListNumber"/>
      </w:pPr>
      <w:r>
        <w:t>Abrir Android Studio &gt; Open y seleccionar la carpeta ITANES_Turismo_Mundial.</w:t>
      </w:r>
    </w:p>
    <w:p>
      <w:pPr>
        <w:pStyle w:val="ListNumber"/>
      </w:pPr>
      <w:r>
        <w:t>Esperar Gradle Sync y la descarga de dependencias.</w:t>
      </w:r>
    </w:p>
    <w:p>
      <w:pPr>
        <w:pStyle w:val="ListNumber"/>
      </w:pPr>
      <w:r>
        <w:t>Ejecutar en emulador o celular Android 8.0 o superior.</w:t>
      </w:r>
    </w:p>
    <w:p>
      <w:pPr>
        <w:pStyle w:val="ListNumber"/>
      </w:pPr>
      <w:r>
        <w:t>Con internet, probar una búsqueda como “París, Francia” y abrir el mapa.</w:t>
      </w:r>
    </w:p>
    <w:p>
      <w:pPr>
        <w:pStyle w:val="ListNumber"/>
      </w:pPr>
      <w:r>
        <w:t>Desactivar internet y comprobar que la última ruta y favoritos siguen disponibles.</w:t>
      </w:r>
    </w:p>
    <w:p>
      <w:pPr>
        <w:pStyle w:val="ListNumber"/>
      </w:pPr>
      <w:r>
        <w:t>APK de prueba: Build &gt; Generate App Bundles or APKs &gt; Generate APKs.</w:t>
      </w:r>
    </w:p>
    <w:p>
      <w:pPr>
        <w:pStyle w:val="ListNumber"/>
      </w:pPr>
      <w:r>
        <w:t>APK firmado: Build &gt; Generate Signed App Bundle or APK &gt; APK.</w:t>
      </w:r>
    </w:p>
    <w:p>
      <w:pPr>
        <w:pStyle w:val="Heading1"/>
        <w:spacing w:before="160" w:after="140"/>
      </w:pPr>
      <w:r>
        <w:t>16. Estructura principal del proyecto</w:t>
      </w:r>
    </w:p>
    <w:p>
      <w:pPr>
        <w:pStyle w:val="CodeBlock"/>
      </w:pPr>
      <w:r>
        <w:t>ITANES_Turismo_Mundial/</w:t>
        <w:br/>
        <w:t>├── app/src/main/java/com/itanes/turismo/</w:t>
        <w:br/>
        <w:t>│   ├── data/local/TourismDbHelper.kt</w:t>
        <w:br/>
        <w:t>│   ├── data/model/TouristPlace.kt</w:t>
        <w:br/>
        <w:t>│   ├── data/remote/NominatimApi.kt</w:t>
        <w:br/>
        <w:t>│   ├── data/remote/OverpassApi.kt</w:t>
        <w:br/>
        <w:t>│   ├── data/remote/OpenMeteoApi.kt</w:t>
        <w:br/>
        <w:t>│   ├── data/repository/TouristRepository.kt</w:t>
        <w:br/>
        <w:t>│   ├── ui/main/</w:t>
        <w:br/>
        <w:t>│   ├── ui/detail/</w:t>
        <w:br/>
        <w:t>│   ├── ui/map/MapActivity.kt</w:t>
        <w:br/>
        <w:t>│   ├── ui/favorites/</w:t>
        <w:br/>
        <w:t>│   └── worker/WeatherSyncWorker.kt</w:t>
        <w:br/>
        <w:t>├── app/src/main/res/layout/</w:t>
        <w:br/>
        <w:t>├── docs/</w:t>
        <w:br/>
        <w:t>└── README.md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71A2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CONCLUSIÓN</w:t>
            </w:r>
          </w:p>
        </w:tc>
      </w:tr>
      <w:tr>
        <w:tc>
          <w:tcPr>
            <w:tcW w:type="dxa" w:w="10224"/>
            <w:shd w:fill="EDF7FA"/>
            <w:vAlign w:val="center"/>
          </w:tcPr>
          <w:p>
            <w:r/>
            <w:r>
              <w:rPr>
                <w:rFonts w:ascii="Aptos" w:hAnsi="Aptos"/>
                <w:b w:val="0"/>
                <w:color w:val="142233"/>
                <w:sz w:val="19"/>
              </w:rPr>
              <w:t>La solución final cumple el caso práctico y lo amplía a una experiencia mundial: el usuario decide el destino, el sistema busca lugares turísticos cercanos, conserva información offline, muestra un mapa interactivo dentro de Android y permite abrir una ruta real en automóvil.</w:t>
            </w:r>
          </w:p>
        </w:tc>
      </w:tr>
    </w:tbl>
    <w:p/>
    <w:p>
      <w:pPr>
        <w:pStyle w:val="Heading1"/>
        <w:spacing w:before="160" w:after="140"/>
      </w:pPr>
      <w:r>
        <w:t>17. Fuentes técnicas usadas en la solución</w:t>
      </w:r>
    </w:p>
    <w:p>
      <w:r>
        <w:t>OpenStreetMap/Nominatim y Overpass se emplean como fuentes geográficas para la demostración académica. La aplicación incluye atribución de OpenStreetMap y ejecuta la geocodificación únicamente por acción del usuario. osmdroid 6.1.20 se utiliza como visor de mapas; Open-Meteo proporciona el clima.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084"/>
        <w:sz w:val="16"/>
      </w:rPr>
      <w:t>Trabajo Final - ITANES World Travel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565C0"/>
        <w:sz w:val="17"/>
      </w:rPr>
      <w:t>SENATI  |  Desarrollo de Aplicaciones Móviles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4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71A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71A2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1422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